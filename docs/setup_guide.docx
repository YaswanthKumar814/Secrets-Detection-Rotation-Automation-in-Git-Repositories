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GitGuard — Setup Guide</w:t>
      </w:r>
    </w:p>
    <w:p>
      <w:r>
        <w:rPr>
          <w:sz w:val="22"/>
        </w:rPr>
        <w:t>Hackathon-ready installation and operations guide. AWS is optional; LocalStack is optional.</w:t>
      </w:r>
    </w:p>
    <w:p>
      <w:pPr>
        <w:pStyle w:val="Heading1"/>
      </w:pPr>
      <w:r>
        <w:t>1. Project Overview</w:t>
      </w:r>
    </w:p>
    <w:p>
      <w:r>
        <w:rPr>
          <w:sz w:val="22"/>
        </w:rPr>
        <w:t>GitGuard is a defensive Git secrets scanner. It detects API keys, tokens, and passwords in repositories and commit history, scores risk, maps findings to MITRE ATT&amp;CK, and presents results via CLI, web dashboard, and HTML reports.</w:t>
      </w:r>
    </w:p>
    <w:p>
      <w:r>
        <w:rPr>
          <w:sz w:val="22"/>
        </w:rPr>
        <w:t>Default mode is 100% local (SQLite + Flask). No cloud account is required.</w:t>
      </w:r>
    </w:p>
    <w:p>
      <w:pPr>
        <w:pStyle w:val="Heading1"/>
      </w:pPr>
      <w:r>
        <w:t>2. Requirements</w:t>
      </w:r>
    </w:p>
    <w:p>
      <w:pPr>
        <w:pStyle w:val="ListBullet"/>
      </w:pPr>
      <w:r>
        <w:t>Python 3.11 or newer (3.10 may work; 3.11+ recommended)</w:t>
      </w:r>
    </w:p>
    <w:p>
      <w:pPr>
        <w:pStyle w:val="ListBullet"/>
      </w:pPr>
      <w:r>
        <w:t>Git — required for history-scan and remote clone ingestion</w:t>
      </w:r>
    </w:p>
    <w:p>
      <w:pPr>
        <w:pStyle w:val="ListBullet"/>
      </w:pPr>
      <w:r>
        <w:t>pip — Python package manager</w:t>
      </w:r>
    </w:p>
    <w:p>
      <w:pPr>
        <w:pStyle w:val="ListBullet"/>
      </w:pPr>
      <w:r>
        <w:t>Docker Desktop — OPTIONAL; only needed for LocalStack AWS emulation demos</w:t>
      </w:r>
    </w:p>
    <w:p>
      <w:pPr>
        <w:pStyle w:val="ListBullet"/>
      </w:pPr>
      <w:r>
        <w:t>AWS account — NOT required for core features</w:t>
      </w:r>
    </w:p>
    <w:p>
      <w:pPr>
        <w:pStyle w:val="Heading1"/>
      </w:pPr>
      <w:r>
        <w:t>3. Installation Steps</w:t>
      </w:r>
    </w:p>
    <w:p>
      <w:pPr>
        <w:pStyle w:val="ListNumber"/>
      </w:pPr>
      <w:r>
        <w:t>Open PowerShell or Command Prompt.</w:t>
      </w:r>
    </w:p>
    <w:p>
      <w:pPr>
        <w:pStyle w:val="ListNumber"/>
      </w:pPr>
      <w:r>
        <w:t>Navigate to the project folder:</w:t>
      </w:r>
    </w:p>
    <w:p>
      <w:r>
        <w:rPr>
          <w:sz w:val="22"/>
        </w:rPr>
        <w:t>cd "C:\path\to\gitguard"</w:t>
      </w:r>
    </w:p>
    <w:p>
      <w:pPr>
        <w:pStyle w:val="ListNumber"/>
      </w:pPr>
      <w:r>
        <w:t>Create a virtual environment (recommended):</w:t>
      </w:r>
    </w:p>
    <w:p>
      <w:r>
        <w:rPr>
          <w:sz w:val="22"/>
        </w:rPr>
        <w:t>python -m venv .venv</w:t>
      </w:r>
    </w:p>
    <w:p>
      <w:r>
        <w:rPr>
          <w:sz w:val="22"/>
        </w:rPr>
        <w:t>.venv\Scripts\activate</w:t>
      </w:r>
    </w:p>
    <w:p>
      <w:pPr>
        <w:pStyle w:val="ListNumber"/>
      </w:pPr>
      <w:r>
        <w:t>Install dependencies:</w:t>
      </w:r>
    </w:p>
    <w:p>
      <w:r>
        <w:rPr>
          <w:sz w:val="22"/>
        </w:rPr>
        <w:t>pip install -r requirements.txt</w:t>
      </w:r>
    </w:p>
    <w:p>
      <w:pPr>
        <w:pStyle w:val="Heading1"/>
      </w:pPr>
      <w:r>
        <w:t>4. Dependency Installation</w:t>
      </w:r>
    </w:p>
    <w:p>
      <w:r>
        <w:rPr>
          <w:sz w:val="22"/>
        </w:rPr>
        <w:t>Core packages: Flask (dashboard), GitPython (history), Rich (CLI), watchdog (monitor), Jinja2 (reports), PyYAML (allowlist), python-dotenv (.env).</w:t>
      </w:r>
    </w:p>
    <w:p>
      <w:r>
        <w:rPr>
          <w:sz w:val="22"/>
        </w:rPr>
        <w:t>boto3 is installed but inactive until GITGUARD_AWS_ENABLED=true.</w:t>
      </w:r>
    </w:p>
    <w:p>
      <w:pPr>
        <w:pStyle w:val="Heading1"/>
      </w:pPr>
      <w:r>
        <w:t>5. Running Local-Only Mode</w:t>
      </w:r>
    </w:p>
    <w:p>
      <w:r>
        <w:rPr>
          <w:sz w:val="22"/>
        </w:rPr>
        <w:t>No AWS configuration needed.</w:t>
      </w:r>
    </w:p>
    <w:p>
      <w:pPr>
        <w:pStyle w:val="ListNumber"/>
      </w:pPr>
      <w:r>
        <w:t>Generate or use the demo repository:</w:t>
      </w:r>
    </w:p>
    <w:p>
      <w:r>
        <w:rPr>
          <w:sz w:val="22"/>
        </w:rPr>
        <w:t>python main.py generate-test-repo</w:t>
      </w:r>
    </w:p>
    <w:p>
      <w:pPr>
        <w:pStyle w:val="ListNumber"/>
      </w:pPr>
      <w:r>
        <w:t>Scan for secrets:</w:t>
      </w:r>
    </w:p>
    <w:p>
      <w:r>
        <w:rPr>
          <w:sz w:val="22"/>
        </w:rPr>
        <w:t>python main.py scan ./test_repo</w:t>
      </w:r>
    </w:p>
    <w:p>
      <w:pPr>
        <w:pStyle w:val="ListNumber"/>
      </w:pPr>
      <w:r>
        <w:t>Optional history scan:</w:t>
      </w:r>
    </w:p>
    <w:p>
      <w:r>
        <w:rPr>
          <w:sz w:val="22"/>
        </w:rPr>
        <w:t>python main.py history-scan ./test_repo</w:t>
      </w:r>
    </w:p>
    <w:p>
      <w:pPr>
        <w:pStyle w:val="ListNumber"/>
      </w:pPr>
      <w:r>
        <w:t>Generate report:</w:t>
      </w:r>
    </w:p>
    <w:p>
      <w:r>
        <w:rPr>
          <w:sz w:val="22"/>
        </w:rPr>
        <w:t>python main.py report</w:t>
      </w:r>
    </w:p>
    <w:p>
      <w:pPr>
        <w:pStyle w:val="Heading1"/>
      </w:pPr>
      <w:r>
        <w:t>6. Running Dashboard</w:t>
      </w:r>
    </w:p>
    <w:p>
      <w:pPr>
        <w:pStyle w:val="ListNumber"/>
      </w:pPr>
      <w:r>
        <w:t>Start the server:</w:t>
      </w:r>
    </w:p>
    <w:p>
      <w:r>
        <w:rPr>
          <w:sz w:val="22"/>
        </w:rPr>
        <w:t>python main.py dashboard</w:t>
      </w:r>
    </w:p>
    <w:p>
      <w:pPr>
        <w:pStyle w:val="ListNumber"/>
      </w:pPr>
      <w:r>
        <w:t>Open browser: http://127.0.0.1:5000</w:t>
      </w:r>
    </w:p>
    <w:p>
      <w:pPr>
        <w:pStyle w:val="ListNumber"/>
      </w:pPr>
      <w:r>
        <w:t>Browse Overview, Findings, Analytics, History pages.</w:t>
      </w:r>
    </w:p>
    <w:p>
      <w:r>
        <w:rPr>
          <w:sz w:val="22"/>
        </w:rPr>
        <w:t>Stop with Ctrl+C in the terminal.</w:t>
      </w:r>
    </w:p>
    <w:p>
      <w:pPr>
        <w:pStyle w:val="Heading1"/>
      </w:pPr>
      <w:r>
        <w:t>7. Running Demo Mode</w:t>
      </w:r>
    </w:p>
    <w:p>
      <w:r>
        <w:rPr>
          <w:sz w:val="22"/>
        </w:rPr>
        <w:t>Single command for presentations:</w:t>
      </w:r>
    </w:p>
    <w:p>
      <w:r>
        <w:rPr>
          <w:sz w:val="22"/>
        </w:rPr>
        <w:t>python main.py demo</w:t>
      </w:r>
    </w:p>
    <w:p>
      <w:r>
        <w:rPr>
          <w:sz w:val="22"/>
        </w:rPr>
        <w:t>This creates/uses test_repo, runs scan + history scan, generates a report, and prints the dashboard URL. Sets demo banner in UI.</w:t>
      </w:r>
    </w:p>
    <w:p>
      <w:pPr>
        <w:pStyle w:val="Heading1"/>
      </w:pPr>
      <w:r>
        <w:t>8. Running Remote Scans</w:t>
      </w:r>
    </w:p>
    <w:p>
      <w:r>
        <w:rPr>
          <w:sz w:val="22"/>
        </w:rPr>
        <w:t>Remote scans require allowlist approval in allowlist.yaml.</w:t>
      </w:r>
    </w:p>
    <w:p>
      <w:pPr>
        <w:pStyle w:val="ListNumber"/>
      </w:pPr>
      <w:r>
        <w:t>Edit allowlist.yaml — add URL under allowed_repositories or user under allowed_github_users.</w:t>
      </w:r>
    </w:p>
    <w:p>
      <w:pPr>
        <w:pStyle w:val="ListNumber"/>
      </w:pPr>
      <w:r>
        <w:t>Run:</w:t>
      </w:r>
    </w:p>
    <w:p>
      <w:r>
        <w:rPr>
          <w:sz w:val="22"/>
        </w:rPr>
        <w:t>python main.py scan-remote https://github.com/octocat/Hello-World.git</w:t>
      </w:r>
    </w:p>
    <w:p>
      <w:r>
        <w:rPr>
          <w:sz w:val="22"/>
        </w:rPr>
        <w:t>Optional history: python main.py scan-remote &lt;url&gt; --history</w:t>
      </w:r>
    </w:p>
    <w:p>
      <w:r>
        <w:rPr>
          <w:sz w:val="22"/>
        </w:rPr>
        <w:t>Batch: python main.py scan-targets targets.yaml</w:t>
      </w:r>
    </w:p>
    <w:p>
      <w:pPr>
        <w:pStyle w:val="Heading1"/>
      </w:pPr>
      <w:r>
        <w:t>9. LocalStack Setup (Optional)</w:t>
      </w:r>
    </w:p>
    <w:p>
      <w:r>
        <w:rPr>
          <w:sz w:val="22"/>
        </w:rPr>
        <w:t>LocalStack emulates AWS locally for hackathon cloud-native narrative. Skip this section if you only need local mode.</w:t>
      </w:r>
    </w:p>
    <w:p>
      <w:pPr>
        <w:pStyle w:val="ListNumber"/>
      </w:pPr>
      <w:r>
        <w:t>Start Docker Desktop.</w:t>
      </w:r>
    </w:p>
    <w:p>
      <w:pPr>
        <w:pStyle w:val="ListNumber"/>
      </w:pPr>
      <w:r>
        <w:t>Run LocalStack:</w:t>
      </w:r>
    </w:p>
    <w:p>
      <w:r>
        <w:rPr>
          <w:sz w:val="22"/>
        </w:rPr>
        <w:t>docker run -d -p 4566:4566 --name gitguard-localstack localstack/localstack</w:t>
      </w:r>
    </w:p>
    <w:p>
      <w:pPr>
        <w:pStyle w:val="ListNumber"/>
      </w:pPr>
      <w:r>
        <w:t>Wait 15–30 seconds, then verify:</w:t>
      </w:r>
    </w:p>
    <w:p>
      <w:r>
        <w:rPr>
          <w:sz w:val="22"/>
        </w:rPr>
        <w:t>python main.py aws-check</w:t>
      </w:r>
    </w:p>
    <w:p>
      <w:pPr>
        <w:pStyle w:val="ListNumber"/>
      </w:pPr>
      <w:r>
        <w:t>Set environment (PowerShell):</w:t>
      </w:r>
    </w:p>
    <w:p>
      <w:r>
        <w:rPr>
          <w:sz w:val="22"/>
        </w:rPr>
        <w:t>$env:GITGUARD_AWS_ENABLED = "true"</w:t>
      </w:r>
    </w:p>
    <w:p>
      <w:r>
        <w:rPr>
          <w:sz w:val="22"/>
        </w:rPr>
        <w:t>$env:GITGUARD_AWS_ENDPOINT_URL = "http://localhost:4566"</w:t>
      </w:r>
    </w:p>
    <w:p>
      <w:r>
        <w:rPr>
          <w:sz w:val="22"/>
        </w:rPr>
        <w:t>$env:GITGUARD_S3_BUCKET = "gitguard-reports"</w:t>
      </w:r>
    </w:p>
    <w:p>
      <w:pPr>
        <w:pStyle w:val="ListNumber"/>
      </w:pPr>
      <w:r>
        <w:t>Re-run scan and report to attempt S3 export.</w:t>
      </w:r>
    </w:p>
    <w:p>
      <w:pPr>
        <w:pStyle w:val="Heading1"/>
      </w:pPr>
      <w:r>
        <w:t>10. Troubleshooting</w:t>
      </w:r>
    </w:p>
    <w:p>
      <w:pPr>
        <w:pStyle w:val="ListBullet"/>
      </w:pPr>
      <w:r>
        <w:t>ModuleNotFoundError — activate venv and run pip install -r requirements.txt</w:t>
      </w:r>
    </w:p>
    <w:p>
      <w:pPr>
        <w:pStyle w:val="ListBullet"/>
      </w:pPr>
      <w:r>
        <w:t>Not a git repository — history-scan needs a .git folder</w:t>
      </w:r>
    </w:p>
    <w:p>
      <w:pPr>
        <w:pStyle w:val="ListBullet"/>
      </w:pPr>
      <w:r>
        <w:t>Allowlist rejected — add path/URL to allowlist.yaml</w:t>
      </w:r>
    </w:p>
    <w:p>
      <w:pPr>
        <w:pStyle w:val="ListBullet"/>
      </w:pPr>
      <w:r>
        <w:t>Dashboard port in use — close other Flask apps or change FLASK_PORT in config.py</w:t>
      </w:r>
    </w:p>
    <w:p>
      <w:pPr>
        <w:pStyle w:val="ListBullet"/>
      </w:pPr>
      <w:r>
        <w:t>Unicode banner errors on Windows — set $env:PYTHONIOENCODING='utf-8'</w:t>
      </w:r>
    </w:p>
    <w:p>
      <w:pPr>
        <w:pStyle w:val="Heading1"/>
      </w:pPr>
      <w:r>
        <w:t>11. Common Errors</w:t>
      </w:r>
    </w:p>
    <w:p>
      <w:pPr>
        <w:pStyle w:val="ListBullet"/>
      </w:pPr>
      <w:r>
        <w:t>Connection refused (LocalStack) — Docker not running or container stopped; scans still work locally</w:t>
      </w:r>
    </w:p>
    <w:p>
      <w:pPr>
        <w:pStyle w:val="ListBullet"/>
      </w:pPr>
      <w:r>
        <w:t>Clone failed — check network, URL, and allowlist entry</w:t>
      </w:r>
    </w:p>
    <w:p>
      <w:pPr>
        <w:pStyle w:val="ListBullet"/>
      </w:pPr>
      <w:r>
        <w:t>Empty findings — run scan before dashboard; or scan a repo with test secrets</w:t>
      </w:r>
    </w:p>
    <w:p>
      <w:pPr>
        <w:pStyle w:val="Heading1"/>
      </w:pPr>
      <w:r>
        <w:t>12. Windows PowerShell Notes</w:t>
      </w:r>
    </w:p>
    <w:p>
      <w:pPr>
        <w:pStyle w:val="ListBullet"/>
      </w:pPr>
      <w:r>
        <w:t>Use semicolon (;) instead of &amp;&amp; between commands in older PowerShell</w:t>
      </w:r>
    </w:p>
    <w:p>
      <w:pPr>
        <w:pStyle w:val="ListBullet"/>
      </w:pPr>
      <w:r>
        <w:t>Paths with spaces must be quoted</w:t>
      </w:r>
    </w:p>
    <w:p>
      <w:pPr>
        <w:pStyle w:val="ListBullet"/>
      </w:pPr>
      <w:r>
        <w:t>Execution policy: if scripts blocked, use python main.py directly</w:t>
      </w:r>
    </w:p>
    <w:p>
      <w:pPr>
        <w:pStyle w:val="ListBullet"/>
      </w:pPr>
      <w:r>
        <w:t>Set UTF-8: $env:PYTHONIOENCODING='utf-8' for Rich banner</w:t>
      </w:r>
    </w:p>
    <w:p>
      <w:pPr>
        <w:pStyle w:val="Heading1"/>
      </w:pPr>
      <w:r>
        <w:t>13. Example Commands</w:t>
      </w:r>
    </w:p>
    <w:p>
      <w:r>
        <w:rPr>
          <w:sz w:val="22"/>
        </w:rPr>
        <w:t>python main.py demo</w:t>
      </w:r>
    </w:p>
    <w:p>
      <w:r>
        <w:rPr>
          <w:sz w:val="22"/>
        </w:rPr>
        <w:t>python main.py scan ./test_repo</w:t>
      </w:r>
    </w:p>
    <w:p>
      <w:r>
        <w:rPr>
          <w:sz w:val="22"/>
        </w:rPr>
        <w:t>python main.py history-scan ./test_repo</w:t>
      </w:r>
    </w:p>
    <w:p>
      <w:r>
        <w:rPr>
          <w:sz w:val="22"/>
        </w:rPr>
        <w:t>python main.py report</w:t>
      </w:r>
    </w:p>
    <w:p>
      <w:r>
        <w:rPr>
          <w:sz w:val="22"/>
        </w:rPr>
        <w:t>python main.py dashboard</w:t>
      </w:r>
    </w:p>
    <w:p>
      <w:r>
        <w:rPr>
          <w:sz w:val="22"/>
        </w:rPr>
        <w:t>python main.py aws-check</w:t>
      </w:r>
    </w:p>
    <w:p>
      <w:r>
        <w:rPr>
          <w:sz w:val="22"/>
        </w:rPr>
        <w:t>python main.py scan-remote https://github.com/octocat/Hello-World.git</w:t>
      </w:r>
    </w:p>
    <w:p>
      <w:pPr>
        <w:pStyle w:val="Heading1"/>
      </w:pPr>
      <w:r>
        <w:t>14. Folder Structure Overview</w:t>
      </w:r>
    </w:p>
    <w:p>
      <w:pPr>
        <w:pStyle w:val="ListBullet"/>
      </w:pPr>
      <w:r>
        <w:t>main.py — CLI entry point</w:t>
      </w:r>
    </w:p>
    <w:p>
      <w:pPr>
        <w:pStyle w:val="ListBullet"/>
      </w:pPr>
      <w:r>
        <w:t>scanner/ — file scanning and repo ingestion</w:t>
      </w:r>
    </w:p>
    <w:p>
      <w:pPr>
        <w:pStyle w:val="ListBullet"/>
      </w:pPr>
      <w:r>
        <w:t>risk_intel/ — scoring, ATT&amp;CK, grouping</w:t>
      </w:r>
    </w:p>
    <w:p>
      <w:pPr>
        <w:pStyle w:val="ListBullet"/>
      </w:pPr>
      <w:r>
        <w:t>database/ — SQLite layer (gitguard.db)</w:t>
      </w:r>
    </w:p>
    <w:p>
      <w:pPr>
        <w:pStyle w:val="ListBullet"/>
      </w:pPr>
      <w:r>
        <w:t>dashboard/ + templates/ — web UI</w:t>
      </w:r>
    </w:p>
    <w:p>
      <w:pPr>
        <w:pStyle w:val="ListBullet"/>
      </w:pPr>
      <w:r>
        <w:t>reports/ + reports_output/ — HTML reports</w:t>
      </w:r>
    </w:p>
    <w:p>
      <w:pPr>
        <w:pStyle w:val="ListBullet"/>
      </w:pPr>
      <w:r>
        <w:t>cloud_export/ — optional S3/SNS/DynamoDB</w:t>
      </w:r>
    </w:p>
    <w:p>
      <w:pPr>
        <w:pStyle w:val="ListBullet"/>
      </w:pPr>
      <w:r>
        <w:t>allowlist.yaml — approved scan targets</w:t>
      </w:r>
    </w:p>
    <w:p>
      <w:pPr>
        <w:pStyle w:val="ListBullet"/>
      </w:pPr>
      <w:r>
        <w:t>test_repo/ — demo repository with fake secrets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